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B37A4A"/>
          <w:sz w:val="21"/>
        </w:rPr>
        <w:t>FOR IMMEDIATE RELEASE</w:t>
      </w:r>
    </w:p>
    <w:p>
      <w:pPr>
        <w:spacing w:after="240" w:before="80"/>
        <w:pBdr>
          <w:bottom w:val="single" w:sz="8" w:space="1" w:color="B37A4A"/>
        </w:pBdr>
      </w:pPr>
    </w:p>
    <w:p>
      <w:pPr>
        <w:spacing w:after="320" w:line="288" w:lineRule="auto"/>
      </w:pPr>
      <w:r>
        <w:rPr>
          <w:rFonts w:ascii="Georgia" w:hAnsi="Georgia"/>
          <w:b/>
          <w:i w:val="0"/>
          <w:color w:val="B37A4A"/>
          <w:sz w:val="19"/>
        </w:rPr>
        <w:t>Media Contact</w:t>
      </w:r>
      <w:r>
        <w:br/>
      </w:r>
      <w:r>
        <w:rPr>
          <w:rFonts w:ascii="Georgia" w:hAnsi="Georgia"/>
          <w:b w:val="0"/>
          <w:i w:val="0"/>
          <w:color w:val="554E44"/>
          <w:sz w:val="19"/>
        </w:rPr>
        <w:t>Yasom Williams, Founder and Developer</w:t>
      </w:r>
      <w:r>
        <w:br/>
      </w:r>
      <w:r>
        <w:rPr>
          <w:rFonts w:ascii="Georgia" w:hAnsi="Georgia"/>
          <w:b w:val="0"/>
          <w:i w:val="0"/>
          <w:color w:val="554E44"/>
          <w:sz w:val="19"/>
        </w:rPr>
        <w:t>Mitype, Oddcast LLC</w:t>
      </w:r>
      <w:r>
        <w:br/>
      </w:r>
      <w:r>
        <w:rPr>
          <w:rFonts w:ascii="Georgia" w:hAnsi="Georgia"/>
          <w:b w:val="0"/>
          <w:i w:val="0"/>
          <w:color w:val="554E44"/>
          <w:sz w:val="19"/>
        </w:rPr>
        <w:t>support.mitypeapp@gmail.com</w:t>
      </w:r>
    </w:p>
    <w:p>
      <w:pPr>
        <w:spacing w:after="200" w:before="0" w:line="276" w:lineRule="auto"/>
        <w:jc w:val="left"/>
      </w:pPr>
      <w:r>
        <w:rPr>
          <w:rFonts w:ascii="Georgia" w:hAnsi="Georgia"/>
          <w:b/>
          <w:i w:val="0"/>
          <w:color w:val="1A1208"/>
          <w:sz w:val="38"/>
        </w:rPr>
        <w:t>Las Vegas Entrepreneur Launches Mitype, a New Social Network Built Around Connecting People With Their Type of People</w:t>
      </w:r>
    </w:p>
    <w:p>
      <w:pPr>
        <w:spacing w:after="240" w:line="288" w:lineRule="auto"/>
      </w:pPr>
      <w:r>
        <w:rPr>
          <w:rFonts w:ascii="Georgia" w:hAnsi="Georgia"/>
          <w:b/>
          <w:i w:val="0"/>
          <w:color w:val="1A1208"/>
          <w:sz w:val="22"/>
        </w:rPr>
        <w:t xml:space="preserve">LAS VEGAS, NV, 2026. </w:t>
      </w:r>
      <w:r>
        <w:rPr>
          <w:rFonts w:ascii="Georgia" w:hAnsi="Georgia"/>
          <w:b w:val="0"/>
          <w:i w:val="0"/>
          <w:color w:val="1A1208"/>
          <w:sz w:val="22"/>
        </w:rPr>
        <w:t>Yasom Williams, founder and developer of Mitype, has launched a new social networking platform designed to put the focus back on meaningful connections, collaboration, and community.</w:t>
      </w:r>
    </w:p>
    <w:p>
      <w:pPr>
        <w:spacing w:after="240" w:before="0" w:line="288" w:lineRule="auto"/>
        <w:jc w:val="left"/>
      </w:pPr>
      <w:r>
        <w:rPr>
          <w:rFonts w:ascii="Georgia" w:hAnsi="Georgia"/>
          <w:b w:val="0"/>
          <w:i w:val="0"/>
          <w:color w:val="1A1208"/>
          <w:sz w:val="22"/>
        </w:rPr>
        <w:t>Built around the idea of putting the networking back into social networking, Mitype offers an alternative to platforms centered primarily on passive scrolling and follower counts. The platform gives users multiple ways to discover people with shared interests, start conversations, build communities, collaborate, and create opportunities.</w:t>
      </w:r>
    </w:p>
    <w:p>
      <w:pPr>
        <w:keepNext/>
        <w:keepLines/>
        <w:spacing w:before="120" w:after="40" w:line="276" w:lineRule="auto"/>
        <w:ind w:left="432" w:right="432"/>
      </w:pPr>
      <w:r>
        <w:rPr>
          <w:rFonts w:ascii="Georgia" w:hAnsi="Georgia"/>
          <w:b w:val="0"/>
          <w:i/>
          <w:color w:val="1A1208"/>
          <w:sz w:val="22"/>
        </w:rPr>
        <w:t>“Somewhere along the way, social media stopped being social,” said Yasom Williams, founder and developer of Mitype. “Mitype is my attempt to put the connection back in it. I wanted to create a place where people could find their type of people and actually do something together.”</w:t>
      </w:r>
    </w:p>
    <w:p>
      <w:pPr>
        <w:keepLines/>
        <w:spacing w:after="240"/>
        <w:ind w:left="432"/>
      </w:pPr>
      <w:r>
        <w:rPr>
          <w:rFonts w:ascii="Georgia" w:hAnsi="Georgia"/>
          <w:b/>
          <w:i w:val="0"/>
          <w:color w:val="B37A4A"/>
          <w:sz w:val="20"/>
        </w:rPr>
        <w:t>Yasom Williams, founder and developer of Mitype</w:t>
      </w:r>
    </w:p>
    <w:p>
      <w:pPr>
        <w:spacing w:after="280" w:before="0" w:line="288" w:lineRule="auto"/>
        <w:jc w:val="left"/>
      </w:pPr>
      <w:r>
        <w:rPr>
          <w:rFonts w:ascii="Georgia" w:hAnsi="Georgia"/>
          <w:b w:val="0"/>
          <w:i w:val="0"/>
          <w:color w:val="1A1208"/>
          <w:sz w:val="22"/>
        </w:rPr>
        <w:t>Mitype is designed for creators, professionals, hobbyists, small businesses, and people looking to build genuine friendships and professional relationships.</w:t>
      </w:r>
    </w:p>
    <w:p>
      <w:pPr>
        <w:keepNext/>
        <w:spacing w:before="280" w:after="120"/>
        <w:pBdr>
          <w:bottom w:val="single" w:sz="6" w:space="3" w:color="B37A4A"/>
        </w:pBdr>
      </w:pPr>
      <w:r>
        <w:rPr>
          <w:rFonts w:ascii="Georgia" w:hAnsi="Georgia"/>
          <w:b/>
          <w:i w:val="0"/>
          <w:color w:val="B37A4A"/>
          <w:sz w:val="21"/>
        </w:rPr>
        <w:t>A DIFFERENT APPROACH TO SOCIAL NETWORKING</w:t>
      </w:r>
    </w:p>
    <w:p>
      <w:pPr>
        <w:spacing w:after="160" w:before="0" w:line="288" w:lineRule="auto"/>
        <w:jc w:val="left"/>
      </w:pPr>
      <w:r>
        <w:rPr>
          <w:rFonts w:ascii="Georgia" w:hAnsi="Georgia"/>
          <w:b w:val="0"/>
          <w:i w:val="0"/>
          <w:color w:val="1A1208"/>
          <w:sz w:val="22"/>
        </w:rPr>
        <w:t>Rather than relying on a single feed experience, Mitype brings several forms of connection together within one platform. At launch, users can explore:</w:t>
      </w:r>
    </w:p>
    <w:p>
      <w:pPr>
        <w:spacing w:after="120" w:line="264" w:lineRule="auto"/>
        <w:ind w:left="288"/>
      </w:pPr>
      <w:r>
        <w:rPr>
          <w:rFonts w:ascii="Georgia" w:hAnsi="Georgia"/>
          <w:b/>
          <w:i w:val="0"/>
          <w:color w:val="1A1208"/>
          <w:sz w:val="21"/>
        </w:rPr>
        <w:t xml:space="preserve">Wave Feed </w:t>
      </w:r>
      <w:r>
        <w:rPr>
          <w:rFonts w:ascii="Georgia" w:hAnsi="Georgia"/>
          <w:b w:val="0"/>
          <w:i w:val="0"/>
          <w:color w:val="1A1208"/>
          <w:sz w:val="21"/>
        </w:rPr>
        <w:t>is a space for discovering people, content, and new connections.</w:t>
      </w:r>
    </w:p>
    <w:p>
      <w:pPr>
        <w:spacing w:after="120" w:line="264" w:lineRule="auto"/>
        <w:ind w:left="288"/>
      </w:pPr>
      <w:r>
        <w:rPr>
          <w:rFonts w:ascii="Georgia" w:hAnsi="Georgia"/>
          <w:b/>
          <w:i w:val="0"/>
          <w:color w:val="1A1208"/>
          <w:sz w:val="21"/>
        </w:rPr>
        <w:t xml:space="preserve">Current </w:t>
      </w:r>
      <w:r>
        <w:rPr>
          <w:rFonts w:ascii="Georgia" w:hAnsi="Georgia"/>
          <w:b w:val="0"/>
          <w:i w:val="0"/>
          <w:color w:val="1A1208"/>
          <w:sz w:val="21"/>
        </w:rPr>
        <w:t>is designed for conversations and interaction.</w:t>
      </w:r>
    </w:p>
    <w:p>
      <w:pPr>
        <w:spacing w:after="120" w:line="264" w:lineRule="auto"/>
        <w:ind w:left="288"/>
      </w:pPr>
      <w:r>
        <w:rPr>
          <w:rFonts w:ascii="Georgia" w:hAnsi="Georgia"/>
          <w:b/>
          <w:i w:val="0"/>
          <w:color w:val="1A1208"/>
          <w:sz w:val="21"/>
        </w:rPr>
        <w:t xml:space="preserve">Rooms </w:t>
      </w:r>
      <w:r>
        <w:rPr>
          <w:rFonts w:ascii="Georgia" w:hAnsi="Georgia"/>
          <w:b w:val="0"/>
          <w:i w:val="0"/>
          <w:color w:val="1A1208"/>
          <w:sz w:val="21"/>
        </w:rPr>
        <w:t>are community focused spaces where people can connect around shared interests.</w:t>
      </w:r>
    </w:p>
    <w:p>
      <w:pPr>
        <w:spacing w:after="120" w:line="264" w:lineRule="auto"/>
        <w:ind w:left="288"/>
      </w:pPr>
      <w:r>
        <w:rPr>
          <w:rFonts w:ascii="Georgia" w:hAnsi="Georgia"/>
          <w:b/>
          <w:i w:val="0"/>
          <w:color w:val="1A1208"/>
          <w:sz w:val="21"/>
        </w:rPr>
        <w:t xml:space="preserve">Collab Board </w:t>
      </w:r>
      <w:r>
        <w:rPr>
          <w:rFonts w:ascii="Georgia" w:hAnsi="Georgia"/>
          <w:b w:val="0"/>
          <w:i w:val="0"/>
          <w:color w:val="1A1208"/>
          <w:sz w:val="21"/>
        </w:rPr>
        <w:t>is a place for creators and other users to find collaboration opportunities.</w:t>
      </w:r>
    </w:p>
    <w:p>
      <w:pPr>
        <w:spacing w:after="120" w:line="264" w:lineRule="auto"/>
        <w:ind w:left="288"/>
      </w:pPr>
      <w:r>
        <w:rPr>
          <w:rFonts w:ascii="Georgia" w:hAnsi="Georgia"/>
          <w:b/>
          <w:i w:val="0"/>
          <w:color w:val="1A1208"/>
          <w:sz w:val="21"/>
        </w:rPr>
        <w:t xml:space="preserve">Brand Deals </w:t>
      </w:r>
      <w:r>
        <w:rPr>
          <w:rFonts w:ascii="Georgia" w:hAnsi="Georgia"/>
          <w:b w:val="0"/>
          <w:i w:val="0"/>
          <w:color w:val="1A1208"/>
          <w:sz w:val="21"/>
        </w:rPr>
        <w:t>are tools designed to help creators and businesses connect.</w:t>
      </w:r>
    </w:p>
    <w:p>
      <w:pPr>
        <w:spacing w:after="120" w:line="264" w:lineRule="auto"/>
        <w:ind w:left="288"/>
      </w:pPr>
      <w:r>
        <w:rPr>
          <w:rFonts w:ascii="Georgia" w:hAnsi="Georgia"/>
          <w:b/>
          <w:i w:val="0"/>
          <w:color w:val="1A1208"/>
          <w:sz w:val="21"/>
        </w:rPr>
        <w:t xml:space="preserve">Local Meetups </w:t>
      </w:r>
      <w:r>
        <w:rPr>
          <w:rFonts w:ascii="Georgia" w:hAnsi="Georgia"/>
          <w:b w:val="0"/>
          <w:i w:val="0"/>
          <w:color w:val="1A1208"/>
          <w:sz w:val="21"/>
        </w:rPr>
        <w:t>turn online connections into real world interactions.</w:t>
      </w:r>
    </w:p>
    <w:p>
      <w:pPr>
        <w:spacing w:after="120" w:line="264" w:lineRule="auto"/>
        <w:ind w:left="288"/>
      </w:pPr>
      <w:r>
        <w:rPr>
          <w:rFonts w:ascii="Georgia" w:hAnsi="Georgia"/>
          <w:b/>
          <w:i w:val="0"/>
          <w:color w:val="1A1208"/>
          <w:sz w:val="21"/>
        </w:rPr>
        <w:t xml:space="preserve">Mi HomeGoods </w:t>
      </w:r>
      <w:r>
        <w:rPr>
          <w:rFonts w:ascii="Georgia" w:hAnsi="Georgia"/>
          <w:b w:val="0"/>
          <w:i w:val="0"/>
          <w:color w:val="1A1208"/>
          <w:sz w:val="21"/>
        </w:rPr>
        <w:t>is a marketplace style feature for buying and selling within the Mitype community.</w:t>
      </w:r>
    </w:p>
    <w:p>
      <w:pPr>
        <w:spacing w:after="120" w:line="264" w:lineRule="auto"/>
        <w:ind w:left="288"/>
      </w:pPr>
      <w:r>
        <w:rPr>
          <w:rFonts w:ascii="Georgia" w:hAnsi="Georgia"/>
          <w:b/>
          <w:i w:val="0"/>
          <w:color w:val="1A1208"/>
          <w:sz w:val="21"/>
        </w:rPr>
        <w:t xml:space="preserve">Story building tools </w:t>
      </w:r>
      <w:r>
        <w:rPr>
          <w:rFonts w:ascii="Georgia" w:hAnsi="Georgia"/>
          <w:b w:val="0"/>
          <w:i w:val="0"/>
          <w:color w:val="1A1208"/>
          <w:sz w:val="21"/>
        </w:rPr>
        <w:t>let users create and share collaborative stories.</w:t>
      </w:r>
    </w:p>
    <w:p>
      <w:pPr>
        <w:spacing w:before="200" w:after="80" w:line="288" w:lineRule="auto"/>
      </w:pPr>
      <w:r>
        <w:rPr>
          <w:rFonts w:ascii="Georgia" w:hAnsi="Georgia"/>
          <w:b w:val="0"/>
          <w:i w:val="0"/>
          <w:color w:val="1A1208"/>
          <w:sz w:val="22"/>
        </w:rPr>
        <w:t>Mitype is also designed to give creators opportunities to connect and collaborate without making follower counts the primary requirement for participation.</w:t>
      </w:r>
    </w:p>
    <w:p>
      <w:pPr>
        <w:keepNext/>
        <w:keepLines/>
        <w:spacing w:before="120" w:after="40" w:line="276" w:lineRule="auto"/>
        <w:ind w:left="432" w:right="432"/>
      </w:pPr>
      <w:r>
        <w:rPr>
          <w:rFonts w:ascii="Georgia" w:hAnsi="Georgia"/>
          <w:b w:val="0"/>
          <w:i/>
          <w:color w:val="1A1208"/>
          <w:sz w:val="22"/>
        </w:rPr>
        <w:t>“People shouldn’t always have to build a massive following before they can network, collaborate, or discover opportunities,” Williams said. “Sometimes the right connection is more valuable than the size of an audience.”</w:t>
      </w:r>
    </w:p>
    <w:p>
      <w:pPr>
        <w:keepLines/>
        <w:spacing w:after="240"/>
        <w:ind w:left="432"/>
      </w:pPr>
      <w:r>
        <w:rPr>
          <w:rFonts w:ascii="Georgia" w:hAnsi="Georgia"/>
          <w:b/>
          <w:i w:val="0"/>
          <w:color w:val="B37A4A"/>
          <w:sz w:val="20"/>
        </w:rPr>
        <w:t>Yasom Williams, founder and developer of Mitype</w:t>
      </w:r>
    </w:p>
    <w:p>
      <w:pPr>
        <w:keepNext/>
        <w:spacing w:before="280" w:after="120"/>
        <w:pBdr>
          <w:bottom w:val="single" w:sz="6" w:space="3" w:color="B37A4A"/>
        </w:pBdr>
      </w:pPr>
      <w:r>
        <w:rPr>
          <w:rFonts w:ascii="Georgia" w:hAnsi="Georgia"/>
          <w:b/>
          <w:i w:val="0"/>
          <w:color w:val="B37A4A"/>
          <w:sz w:val="21"/>
        </w:rPr>
        <w:t>BUILT FROM LAS VEGAS</w:t>
      </w:r>
    </w:p>
    <w:p>
      <w:pPr>
        <w:spacing w:after="200" w:before="0" w:line="288" w:lineRule="auto"/>
        <w:jc w:val="left"/>
      </w:pPr>
      <w:r>
        <w:rPr>
          <w:rFonts w:ascii="Georgia" w:hAnsi="Georgia"/>
          <w:b w:val="0"/>
          <w:i w:val="0"/>
          <w:color w:val="1A1208"/>
          <w:sz w:val="22"/>
        </w:rPr>
        <w:t>Mitype was independently developed by Williams through Oddcast LLC, with the goal of creating a social platform focused on connection rather than simply consumption.</w:t>
      </w:r>
    </w:p>
    <w:p>
      <w:pPr>
        <w:spacing w:after="280" w:before="0" w:line="288" w:lineRule="auto"/>
        <w:jc w:val="left"/>
      </w:pPr>
      <w:r>
        <w:rPr>
          <w:rFonts w:ascii="Georgia" w:hAnsi="Georgia"/>
          <w:b w:val="0"/>
          <w:i w:val="0"/>
          <w:color w:val="1A1208"/>
          <w:sz w:val="22"/>
        </w:rPr>
        <w:t>The launch represents the beginning of a broader vision for a digital community where users can find friends, collaborators, customers, businesses, and communities that fit their interests and goals.</w:t>
      </w:r>
    </w:p>
    <w:p>
      <w:pPr>
        <w:keepNext/>
        <w:keepLines/>
        <w:spacing w:before="200" w:after="80"/>
        <w:jc w:val="center"/>
      </w:pPr>
      <w:r>
        <w:drawing>
          <wp:inline xmlns:a="http://schemas.openxmlformats.org/drawingml/2006/main" xmlns:pic="http://schemas.openxmlformats.org/drawingml/2006/picture">
            <wp:extent cx="2377440" cy="3169920"/>
            <wp:docPr id="1" name="Picture 1"/>
            <wp:cNvGraphicFramePr>
              <a:graphicFrameLocks noChangeAspect="1"/>
            </wp:cNvGraphicFramePr>
            <a:graphic>
              <a:graphicData uri="http://schemas.openxmlformats.org/drawingml/2006/picture">
                <pic:pic>
                  <pic:nvPicPr>
                    <pic:cNvPr id="0" name="founder-yasom-williams.png"/>
                    <pic:cNvPicPr/>
                  </pic:nvPicPr>
                  <pic:blipFill>
                    <a:blip r:embed="rId9"/>
                    <a:stretch>
                      <a:fillRect/>
                    </a:stretch>
                  </pic:blipFill>
                  <pic:spPr>
                    <a:xfrm>
                      <a:off x="0" y="0"/>
                      <a:ext cx="2377440" cy="3169920"/>
                    </a:xfrm>
                    <a:prstGeom prst="rect"/>
                  </pic:spPr>
                </pic:pic>
              </a:graphicData>
            </a:graphic>
          </wp:inline>
        </w:drawing>
      </w:r>
    </w:p>
    <w:p>
      <w:pPr>
        <w:keepLines/>
        <w:spacing w:after="240"/>
        <w:jc w:val="center"/>
      </w:pPr>
      <w:r>
        <w:rPr>
          <w:rFonts w:ascii="Georgia" w:hAnsi="Georgia"/>
          <w:b w:val="0"/>
          <w:i/>
          <w:color w:val="554E44"/>
          <w:sz w:val="18"/>
        </w:rPr>
        <w:t>Yasom Williams, founder and developer of Mitype. Photograph provided by the founder for editorial use.</w:t>
      </w:r>
    </w:p>
    <w:p>
      <w:pPr>
        <w:keepNext/>
        <w:spacing w:before="280" w:after="120"/>
        <w:pBdr>
          <w:bottom w:val="single" w:sz="6" w:space="3" w:color="B37A4A"/>
        </w:pBdr>
      </w:pPr>
      <w:r>
        <w:rPr>
          <w:rFonts w:ascii="Georgia" w:hAnsi="Georgia"/>
          <w:b/>
          <w:i w:val="0"/>
          <w:color w:val="B37A4A"/>
          <w:sz w:val="21"/>
        </w:rPr>
        <w:t>ABOUT MITYPE</w:t>
      </w:r>
    </w:p>
    <w:p>
      <w:pPr>
        <w:spacing w:after="280" w:before="0" w:line="288" w:lineRule="auto"/>
        <w:jc w:val="left"/>
      </w:pPr>
      <w:r>
        <w:rPr>
          <w:rFonts w:ascii="Georgia" w:hAnsi="Georgia"/>
          <w:b w:val="0"/>
          <w:i w:val="0"/>
          <w:color w:val="1A1208"/>
          <w:sz w:val="22"/>
        </w:rPr>
        <w:t>Mitype is a social networking platform created to help people connect with their type of people. The platform combines social networking, conversations, communities, creator collaboration, local connections, and marketplace functionality in one environment. For more information, visit www.mitypeapp.com.</w:t>
      </w:r>
    </w:p>
    <w:p>
      <w:pPr>
        <w:spacing w:after="240" w:before="80"/>
        <w:pBdr>
          <w:bottom w:val="single" w:sz="8" w:space="1" w:color="B37A4A"/>
        </w:pBdr>
      </w:pPr>
    </w:p>
    <w:p>
      <w:pPr>
        <w:spacing w:after="40" w:line="288" w:lineRule="auto"/>
      </w:pPr>
      <w:r>
        <w:rPr>
          <w:rFonts w:ascii="Georgia" w:hAnsi="Georgia"/>
          <w:b/>
          <w:i w:val="0"/>
          <w:color w:val="B37A4A"/>
          <w:sz w:val="19"/>
        </w:rPr>
        <w:t>Media Contact</w:t>
      </w:r>
      <w:r>
        <w:br/>
      </w:r>
      <w:r>
        <w:rPr>
          <w:rFonts w:ascii="Georgia" w:hAnsi="Georgia"/>
          <w:b w:val="0"/>
          <w:i w:val="0"/>
          <w:color w:val="554E44"/>
          <w:sz w:val="19"/>
        </w:rPr>
        <w:t>Yasom Williams</w:t>
      </w:r>
      <w:r>
        <w:br/>
      </w:r>
      <w:r>
        <w:rPr>
          <w:rFonts w:ascii="Georgia" w:hAnsi="Georgia"/>
          <w:b w:val="0"/>
          <w:i w:val="0"/>
          <w:color w:val="554E44"/>
          <w:sz w:val="19"/>
        </w:rPr>
        <w:t>Founder and Developer, Mitype</w:t>
      </w:r>
      <w:r>
        <w:br/>
      </w:r>
      <w:r>
        <w:rPr>
          <w:rFonts w:ascii="Georgia" w:hAnsi="Georgia"/>
          <w:b w:val="0"/>
          <w:i w:val="0"/>
          <w:color w:val="554E44"/>
          <w:sz w:val="19"/>
        </w:rPr>
        <w:t>Oddcast LLC</w:t>
      </w:r>
      <w:r>
        <w:br/>
      </w:r>
      <w:r>
        <w:rPr>
          <w:rFonts w:ascii="Georgia" w:hAnsi="Georgia"/>
          <w:b w:val="0"/>
          <w:i w:val="0"/>
          <w:color w:val="554E44"/>
          <w:sz w:val="19"/>
        </w:rPr>
        <w:t>support.mitypeapp@gmail.com</w:t>
      </w:r>
    </w:p>
    <w:p>
      <w:pPr>
        <w:spacing w:before="320"/>
        <w:jc w:val="center"/>
      </w:pPr>
      <w:r>
        <w:rPr>
          <w:rFonts w:ascii="Georgia" w:hAnsi="Georgia"/>
          <w:b/>
          <w:i w:val="0"/>
          <w:color w:val="554E44"/>
          <w:sz w:val="22"/>
        </w:rPr>
        <w: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20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